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ARCH-003: Personas &amp; Business Use Cases</w:t>
      </w:r>
    </w:p>
    <w:p>
      <w:r>
        <w:t>Document ID: ARCH-003</w:t>
        <w:br/>
        <w:t>Version: 1.0</w:t>
        <w:br/>
        <w:t>Status: Approved</w:t>
        <w:br/>
        <w:t>Project: SupplyMind Enterprise AI</w:t>
      </w:r>
    </w:p>
    <w:p>
      <w:pPr>
        <w:pStyle w:val="Heading2"/>
      </w:pPr>
      <w:r>
        <w:t>Purpose</w:t>
      </w:r>
    </w:p>
    <w:p>
      <w:r>
        <w:t>This document identifies the primary users of SupplyMind Enterprise AI, their business responsibilities, the problems they need to solve, and the business use cases that the platform will support.</w:t>
      </w:r>
    </w:p>
    <w:p>
      <w:pPr>
        <w:pStyle w:val="Heading2"/>
      </w:pPr>
      <w:r>
        <w:t>Distribution Center Manager</w:t>
      </w:r>
    </w:p>
    <w:p>
      <w:pPr>
        <w:pStyle w:val="Heading3"/>
      </w:pPr>
      <w:r>
        <w:t>Responsibilities</w:t>
      </w:r>
    </w:p>
    <w:p>
      <w:pPr>
        <w:pStyle w:val="ListBullet"/>
      </w:pPr>
      <w:r>
        <w:t>Manage warehouse operations</w:t>
      </w:r>
    </w:p>
    <w:p>
      <w:pPr>
        <w:pStyle w:val="ListBullet"/>
      </w:pPr>
      <w:r>
        <w:t>Allocate labor</w:t>
      </w:r>
    </w:p>
    <w:p>
      <w:pPr>
        <w:pStyle w:val="ListBullet"/>
      </w:pPr>
      <w:r>
        <w:t>Reduce overtime</w:t>
      </w:r>
    </w:p>
    <w:p>
      <w:pPr>
        <w:pStyle w:val="ListBullet"/>
      </w:pPr>
      <w:r>
        <w:t>Monitor KPIs</w:t>
      </w:r>
    </w:p>
    <w:p>
      <w:pPr>
        <w:pStyle w:val="Heading3"/>
      </w:pPr>
      <w:r>
        <w:t>Business Questions</w:t>
      </w:r>
    </w:p>
    <w:p>
      <w:pPr>
        <w:pStyle w:val="ListBullet"/>
      </w:pPr>
      <w:r>
        <w:t>How busy will tomorrow be?</w:t>
      </w:r>
    </w:p>
    <w:p>
      <w:pPr>
        <w:pStyle w:val="ListBullet"/>
      </w:pPr>
      <w:r>
        <w:t>Do I have enough associates?</w:t>
      </w:r>
    </w:p>
    <w:p>
      <w:pPr>
        <w:pStyle w:val="ListBullet"/>
      </w:pPr>
      <w:r>
        <w:t>Where is operational risk?</w:t>
      </w:r>
    </w:p>
    <w:p>
      <w:pPr>
        <w:pStyle w:val="Heading3"/>
      </w:pPr>
      <w:r>
        <w:t>Platform Features</w:t>
      </w:r>
    </w:p>
    <w:p>
      <w:pPr>
        <w:pStyle w:val="ListBullet"/>
      </w:pPr>
      <w:r>
        <w:t>Executive dashboard</w:t>
      </w:r>
    </w:p>
    <w:p>
      <w:pPr>
        <w:pStyle w:val="ListBullet"/>
      </w:pPr>
      <w:r>
        <w:t>Demand &amp; workload forecasts</w:t>
      </w:r>
    </w:p>
    <w:p>
      <w:pPr>
        <w:pStyle w:val="ListBullet"/>
      </w:pPr>
      <w:r>
        <w:t>Recommendations</w:t>
      </w:r>
    </w:p>
    <w:p>
      <w:pPr>
        <w:pStyle w:val="ListBullet"/>
      </w:pPr>
      <w:r>
        <w:t>AI Copilot</w:t>
      </w:r>
    </w:p>
    <w:p>
      <w:pPr>
        <w:pStyle w:val="Heading2"/>
      </w:pPr>
      <w:r>
        <w:t>Operations Supervisor</w:t>
      </w:r>
    </w:p>
    <w:p>
      <w:pPr>
        <w:pStyle w:val="Heading3"/>
      </w:pPr>
      <w:r>
        <w:t>Responsibilities</w:t>
      </w:r>
    </w:p>
    <w:p>
      <w:pPr>
        <w:pStyle w:val="ListBullet"/>
      </w:pPr>
      <w:r>
        <w:t>Coordinate daily operations</w:t>
      </w:r>
    </w:p>
    <w:p>
      <w:pPr>
        <w:pStyle w:val="ListBullet"/>
      </w:pPr>
      <w:r>
        <w:t>Respond to disruptions</w:t>
      </w:r>
    </w:p>
    <w:p>
      <w:pPr>
        <w:pStyle w:val="ListBullet"/>
      </w:pPr>
      <w:r>
        <w:t>Monitor shift performance</w:t>
      </w:r>
    </w:p>
    <w:p>
      <w:pPr>
        <w:pStyle w:val="Heading3"/>
      </w:pPr>
      <w:r>
        <w:t>Business Questions</w:t>
      </w:r>
    </w:p>
    <w:p>
      <w:pPr>
        <w:pStyle w:val="ListBullet"/>
      </w:pPr>
      <w:r>
        <w:t>Which shift needs more people?</w:t>
      </w:r>
    </w:p>
    <w:p>
      <w:pPr>
        <w:pStyle w:val="ListBullet"/>
      </w:pPr>
      <w:r>
        <w:t>Which tasks should be prioritized?</w:t>
      </w:r>
    </w:p>
    <w:p>
      <w:pPr>
        <w:pStyle w:val="Heading3"/>
      </w:pPr>
      <w:r>
        <w:t>Platform Features</w:t>
      </w:r>
    </w:p>
    <w:p>
      <w:pPr>
        <w:pStyle w:val="ListBullet"/>
      </w:pPr>
      <w:r>
        <w:t>Operational dashboard</w:t>
      </w:r>
    </w:p>
    <w:p>
      <w:pPr>
        <w:pStyle w:val="ListBullet"/>
      </w:pPr>
      <w:r>
        <w:t>Alerts</w:t>
      </w:r>
    </w:p>
    <w:p>
      <w:pPr>
        <w:pStyle w:val="ListBullet"/>
      </w:pPr>
      <w:r>
        <w:t>Workforce recommendations</w:t>
      </w:r>
    </w:p>
    <w:p>
      <w:pPr>
        <w:pStyle w:val="ListBullet"/>
      </w:pPr>
      <w:r>
        <w:t>AI Copilot</w:t>
      </w:r>
    </w:p>
    <w:p>
      <w:pPr>
        <w:pStyle w:val="Heading2"/>
      </w:pPr>
      <w:r>
        <w:t>Supply Chain Analyst</w:t>
      </w:r>
    </w:p>
    <w:p>
      <w:pPr>
        <w:pStyle w:val="Heading3"/>
      </w:pPr>
      <w:r>
        <w:t>Responsibilities</w:t>
      </w:r>
    </w:p>
    <w:p>
      <w:pPr>
        <w:pStyle w:val="ListBullet"/>
      </w:pPr>
      <w:r>
        <w:t>Analyze trends</w:t>
      </w:r>
    </w:p>
    <w:p>
      <w:pPr>
        <w:pStyle w:val="ListBullet"/>
      </w:pPr>
      <w:r>
        <w:t>Validate forecasts</w:t>
      </w:r>
    </w:p>
    <w:p>
      <w:pPr>
        <w:pStyle w:val="ListBullet"/>
      </w:pPr>
      <w:r>
        <w:t>Prepare reports</w:t>
      </w:r>
    </w:p>
    <w:p>
      <w:pPr>
        <w:pStyle w:val="Heading3"/>
      </w:pPr>
      <w:r>
        <w:t>Business Questions</w:t>
      </w:r>
    </w:p>
    <w:p>
      <w:pPr>
        <w:pStyle w:val="ListBullet"/>
      </w:pPr>
      <w:r>
        <w:t>Why did demand change?</w:t>
      </w:r>
    </w:p>
    <w:p>
      <w:pPr>
        <w:pStyle w:val="ListBullet"/>
      </w:pPr>
      <w:r>
        <w:t>Which model performs best?</w:t>
      </w:r>
    </w:p>
    <w:p>
      <w:pPr>
        <w:pStyle w:val="Heading3"/>
      </w:pPr>
      <w:r>
        <w:t>Platform Features</w:t>
      </w:r>
    </w:p>
    <w:p>
      <w:pPr>
        <w:pStyle w:val="ListBullet"/>
      </w:pPr>
      <w:r>
        <w:t>Analytics</w:t>
      </w:r>
    </w:p>
    <w:p>
      <w:pPr>
        <w:pStyle w:val="ListBullet"/>
      </w:pPr>
      <w:r>
        <w:t>Forecast comparison</w:t>
      </w:r>
    </w:p>
    <w:p>
      <w:pPr>
        <w:pStyle w:val="ListBullet"/>
      </w:pPr>
      <w:r>
        <w:t>Historical trends</w:t>
      </w:r>
    </w:p>
    <w:p>
      <w:pPr>
        <w:pStyle w:val="ListBullet"/>
      </w:pPr>
      <w:r>
        <w:t>Model evaluation</w:t>
      </w:r>
    </w:p>
    <w:p>
      <w:pPr>
        <w:pStyle w:val="Heading2"/>
      </w:pPr>
      <w:r>
        <w:t>AI Engineer</w:t>
      </w:r>
    </w:p>
    <w:p>
      <w:pPr>
        <w:pStyle w:val="Heading3"/>
      </w:pPr>
      <w:r>
        <w:t>Responsibilities</w:t>
      </w:r>
    </w:p>
    <w:p>
      <w:pPr>
        <w:pStyle w:val="ListBullet"/>
      </w:pPr>
      <w:r>
        <w:t>Build pipelines</w:t>
      </w:r>
    </w:p>
    <w:p>
      <w:pPr>
        <w:pStyle w:val="ListBullet"/>
      </w:pPr>
      <w:r>
        <w:t>Train models</w:t>
      </w:r>
    </w:p>
    <w:p>
      <w:pPr>
        <w:pStyle w:val="ListBullet"/>
      </w:pPr>
      <w:r>
        <w:t>Monitor platform health</w:t>
      </w:r>
    </w:p>
    <w:p>
      <w:pPr>
        <w:pStyle w:val="ListBullet"/>
      </w:pPr>
      <w:r>
        <w:t>Deploy services</w:t>
      </w:r>
    </w:p>
    <w:p>
      <w:pPr>
        <w:pStyle w:val="Heading3"/>
      </w:pPr>
      <w:r>
        <w:t>Business Questions</w:t>
      </w:r>
    </w:p>
    <w:p>
      <w:pPr>
        <w:pStyle w:val="ListBullet"/>
      </w:pPr>
      <w:r>
        <w:t>Did pipelines succeed?</w:t>
      </w:r>
    </w:p>
    <w:p>
      <w:pPr>
        <w:pStyle w:val="ListBullet"/>
      </w:pPr>
      <w:r>
        <w:t>Which model is deployed?</w:t>
      </w:r>
    </w:p>
    <w:p>
      <w:pPr>
        <w:pStyle w:val="Heading3"/>
      </w:pPr>
      <w:r>
        <w:t>Platform Features</w:t>
      </w:r>
    </w:p>
    <w:p>
      <w:pPr>
        <w:pStyle w:val="ListBullet"/>
      </w:pPr>
      <w:r>
        <w:t>Pipeline monitoring</w:t>
      </w:r>
    </w:p>
    <w:p>
      <w:pPr>
        <w:pStyle w:val="ListBullet"/>
      </w:pPr>
      <w:r>
        <w:t>Experiment tracking</w:t>
      </w:r>
    </w:p>
    <w:p>
      <w:pPr>
        <w:pStyle w:val="ListBullet"/>
      </w:pPr>
      <w:r>
        <w:t>Configuration</w:t>
      </w:r>
    </w:p>
    <w:p>
      <w:pPr>
        <w:pStyle w:val="ListBullet"/>
      </w:pPr>
      <w:r>
        <w:t>Logs</w:t>
      </w:r>
    </w:p>
    <w:p>
      <w:pPr>
        <w:pStyle w:val="Heading2"/>
      </w:pPr>
      <w:r>
        <w:t>Executive</w:t>
      </w:r>
    </w:p>
    <w:p>
      <w:pPr>
        <w:pStyle w:val="Heading3"/>
      </w:pPr>
      <w:r>
        <w:t>Responsibilities</w:t>
      </w:r>
    </w:p>
    <w:p>
      <w:pPr>
        <w:pStyle w:val="ListBullet"/>
      </w:pPr>
      <w:r>
        <w:t>Strategic planning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Business performance</w:t>
      </w:r>
    </w:p>
    <w:p>
      <w:pPr>
        <w:pStyle w:val="Heading3"/>
      </w:pPr>
      <w:r>
        <w:t>Business Questions</w:t>
      </w:r>
    </w:p>
    <w:p>
      <w:pPr>
        <w:pStyle w:val="ListBullet"/>
      </w:pPr>
      <w:r>
        <w:t>Which sites require attention?</w:t>
      </w:r>
    </w:p>
    <w:p>
      <w:pPr>
        <w:pStyle w:val="ListBullet"/>
      </w:pPr>
      <w:r>
        <w:t>What are the top business risks?</w:t>
      </w:r>
    </w:p>
    <w:p>
      <w:pPr>
        <w:pStyle w:val="Heading3"/>
      </w:pPr>
      <w:r>
        <w:t>Platform Features</w:t>
      </w:r>
    </w:p>
    <w:p>
      <w:pPr>
        <w:pStyle w:val="ListBullet"/>
      </w:pPr>
      <w:r>
        <w:t>Executive dashboard</w:t>
      </w:r>
    </w:p>
    <w:p>
      <w:pPr>
        <w:pStyle w:val="ListBullet"/>
      </w:pPr>
      <w:r>
        <w:t>AI summaries</w:t>
      </w:r>
    </w:p>
    <w:p>
      <w:pPr>
        <w:pStyle w:val="ListBullet"/>
      </w:pPr>
      <w:r>
        <w:t>Risk indicators</w:t>
      </w:r>
    </w:p>
    <w:p>
      <w:pPr>
        <w:pStyle w:val="Heading2"/>
      </w:pPr>
      <w:r>
        <w:t>Platform Administrator</w:t>
      </w:r>
    </w:p>
    <w:p>
      <w:pPr>
        <w:pStyle w:val="Heading3"/>
      </w:pPr>
      <w:r>
        <w:t>Responsibilities</w:t>
      </w:r>
    </w:p>
    <w:p>
      <w:pPr>
        <w:pStyle w:val="ListBullet"/>
      </w:pPr>
      <w:r>
        <w:t>Maintain platform</w:t>
      </w:r>
    </w:p>
    <w:p>
      <w:pPr>
        <w:pStyle w:val="ListBullet"/>
      </w:pPr>
      <w:r>
        <w:t>Configure connectors</w:t>
      </w:r>
    </w:p>
    <w:p>
      <w:pPr>
        <w:pStyle w:val="ListBullet"/>
      </w:pPr>
      <w:r>
        <w:t>Monitor services</w:t>
      </w:r>
    </w:p>
    <w:p>
      <w:pPr>
        <w:pStyle w:val="Heading3"/>
      </w:pPr>
      <w:r>
        <w:t>Business Questions</w:t>
      </w:r>
    </w:p>
    <w:p>
      <w:pPr>
        <w:pStyle w:val="ListBullet"/>
      </w:pPr>
      <w:r>
        <w:t>Which connector failed?</w:t>
      </w:r>
    </w:p>
    <w:p>
      <w:pPr>
        <w:pStyle w:val="ListBullet"/>
      </w:pPr>
      <w:r>
        <w:t>Which API is unhealthy?</w:t>
      </w:r>
    </w:p>
    <w:p>
      <w:pPr>
        <w:pStyle w:val="Heading3"/>
      </w:pPr>
      <w:r>
        <w:t>Platform Features</w:t>
      </w:r>
    </w:p>
    <w:p>
      <w:pPr>
        <w:pStyle w:val="ListBullet"/>
      </w:pPr>
      <w:r>
        <w:t>Monitoring</w:t>
      </w:r>
    </w:p>
    <w:p>
      <w:pPr>
        <w:pStyle w:val="ListBullet"/>
      </w:pPr>
      <w:r>
        <w:t>Health dashboard</w:t>
      </w:r>
    </w:p>
    <w:p>
      <w:pPr>
        <w:pStyle w:val="ListBullet"/>
      </w:pPr>
      <w:r>
        <w:t>Configuration</w:t>
      </w:r>
    </w:p>
    <w:p>
      <w:pPr>
        <w:pStyle w:val="Heading2"/>
      </w:pPr>
      <w:r>
        <w:t>Business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Use Case</w:t>
            </w:r>
          </w:p>
        </w:tc>
        <w:tc>
          <w:tcPr>
            <w:tcW w:type="dxa" w:w="2160"/>
          </w:tcPr>
          <w:p>
            <w:r>
              <w:t>Primary Actor</w:t>
            </w:r>
          </w:p>
        </w:tc>
        <w:tc>
          <w:tcPr>
            <w:tcW w:type="dxa" w:w="2160"/>
          </w:tcPr>
          <w:p>
            <w:r>
              <w:t>Goal</w:t>
            </w:r>
          </w:p>
        </w:tc>
      </w:tr>
      <w:tr>
        <w:tc>
          <w:tcPr>
            <w:tcW w:type="dxa" w:w="2160"/>
          </w:tcPr>
          <w:p>
            <w:r>
              <w:t>UC-001</w:t>
            </w:r>
          </w:p>
        </w:tc>
        <w:tc>
          <w:tcPr>
            <w:tcW w:type="dxa" w:w="2160"/>
          </w:tcPr>
          <w:p>
            <w:r>
              <w:t>Forecast Demand</w:t>
            </w:r>
          </w:p>
        </w:tc>
        <w:tc>
          <w:tcPr>
            <w:tcW w:type="dxa" w:w="2160"/>
          </w:tcPr>
          <w:p>
            <w:r>
              <w:t>Supply Chain Analyst</w:t>
            </w:r>
          </w:p>
        </w:tc>
        <w:tc>
          <w:tcPr>
            <w:tcW w:type="dxa" w:w="2160"/>
          </w:tcPr>
          <w:p>
            <w:r>
              <w:t>Predict future product demand.</w:t>
            </w:r>
          </w:p>
        </w:tc>
      </w:tr>
      <w:tr>
        <w:tc>
          <w:tcPr>
            <w:tcW w:type="dxa" w:w="2160"/>
          </w:tcPr>
          <w:p>
            <w:r>
              <w:t>UC-002</w:t>
            </w:r>
          </w:p>
        </w:tc>
        <w:tc>
          <w:tcPr>
            <w:tcW w:type="dxa" w:w="2160"/>
          </w:tcPr>
          <w:p>
            <w:r>
              <w:t>Estimate Warehouse Workload</w:t>
            </w:r>
          </w:p>
        </w:tc>
        <w:tc>
          <w:tcPr>
            <w:tcW w:type="dxa" w:w="2160"/>
          </w:tcPr>
          <w:p>
            <w:r>
              <w:t>Distribution Center Manager</w:t>
            </w:r>
          </w:p>
        </w:tc>
        <w:tc>
          <w:tcPr>
            <w:tcW w:type="dxa" w:w="2160"/>
          </w:tcPr>
          <w:p>
            <w:r>
              <w:t>Estimate operational workload from demand forecasts.</w:t>
            </w:r>
          </w:p>
        </w:tc>
      </w:tr>
      <w:tr>
        <w:tc>
          <w:tcPr>
            <w:tcW w:type="dxa" w:w="2160"/>
          </w:tcPr>
          <w:p>
            <w:r>
              <w:t>UC-003</w:t>
            </w:r>
          </w:p>
        </w:tc>
        <w:tc>
          <w:tcPr>
            <w:tcW w:type="dxa" w:w="2160"/>
          </w:tcPr>
          <w:p>
            <w:r>
              <w:t>Estimate Labor Requirements</w:t>
            </w:r>
          </w:p>
        </w:tc>
        <w:tc>
          <w:tcPr>
            <w:tcW w:type="dxa" w:w="2160"/>
          </w:tcPr>
          <w:p>
            <w:r>
              <w:t>Operations Supervisor</w:t>
            </w:r>
          </w:p>
        </w:tc>
        <w:tc>
          <w:tcPr>
            <w:tcW w:type="dxa" w:w="2160"/>
          </w:tcPr>
          <w:p>
            <w:r>
              <w:t>Estimate staffing needs from workload forecasts.</w:t>
            </w:r>
          </w:p>
        </w:tc>
      </w:tr>
      <w:tr>
        <w:tc>
          <w:tcPr>
            <w:tcW w:type="dxa" w:w="2160"/>
          </w:tcPr>
          <w:p>
            <w:r>
              <w:t>UC-004</w:t>
            </w:r>
          </w:p>
        </w:tc>
        <w:tc>
          <w:tcPr>
            <w:tcW w:type="dxa" w:w="2160"/>
          </w:tcPr>
          <w:p>
            <w:r>
              <w:t>Explain Forecast</w:t>
            </w:r>
          </w:p>
        </w:tc>
        <w:tc>
          <w:tcPr>
            <w:tcW w:type="dxa" w:w="2160"/>
          </w:tcPr>
          <w:p>
            <w:r>
              <w:t>Operations Supervisor</w:t>
            </w:r>
          </w:p>
        </w:tc>
        <w:tc>
          <w:tcPr>
            <w:tcW w:type="dxa" w:w="2160"/>
          </w:tcPr>
          <w:p>
            <w:r>
              <w:t>Understand why forecasts changed.</w:t>
            </w:r>
          </w:p>
        </w:tc>
      </w:tr>
      <w:tr>
        <w:tc>
          <w:tcPr>
            <w:tcW w:type="dxa" w:w="2160"/>
          </w:tcPr>
          <w:p>
            <w:r>
              <w:t>UC-005</w:t>
            </w:r>
          </w:p>
        </w:tc>
        <w:tc>
          <w:tcPr>
            <w:tcW w:type="dxa" w:w="2160"/>
          </w:tcPr>
          <w:p>
            <w:r>
              <w:t>Ask the AI Copilot</w:t>
            </w:r>
          </w:p>
        </w:tc>
        <w:tc>
          <w:tcPr>
            <w:tcW w:type="dxa" w:w="2160"/>
          </w:tcPr>
          <w:p>
            <w:r>
              <w:t>Executive</w:t>
            </w:r>
          </w:p>
        </w:tc>
        <w:tc>
          <w:tcPr>
            <w:tcW w:type="dxa" w:w="2160"/>
          </w:tcPr>
          <w:p>
            <w:r>
              <w:t>Receive natural-language insights and recommendations.</w:t>
            </w:r>
          </w:p>
        </w:tc>
      </w:tr>
      <w:tr>
        <w:tc>
          <w:tcPr>
            <w:tcW w:type="dxa" w:w="2160"/>
          </w:tcPr>
          <w:p>
            <w:r>
              <w:t>UC-006</w:t>
            </w:r>
          </w:p>
        </w:tc>
        <w:tc>
          <w:tcPr>
            <w:tcW w:type="dxa" w:w="2160"/>
          </w:tcPr>
          <w:p>
            <w:r>
              <w:t>Train New Model</w:t>
            </w:r>
          </w:p>
        </w:tc>
        <w:tc>
          <w:tcPr>
            <w:tcW w:type="dxa" w:w="2160"/>
          </w:tcPr>
          <w:p>
            <w:r>
              <w:t>AI Engineer</w:t>
            </w:r>
          </w:p>
        </w:tc>
        <w:tc>
          <w:tcPr>
            <w:tcW w:type="dxa" w:w="2160"/>
          </w:tcPr>
          <w:p>
            <w:r>
              <w:t>Train, compare and register forecasting models.</w:t>
            </w:r>
          </w:p>
        </w:tc>
      </w:tr>
      <w:tr>
        <w:tc>
          <w:tcPr>
            <w:tcW w:type="dxa" w:w="2160"/>
          </w:tcPr>
          <w:p>
            <w:r>
              <w:t>UC-007</w:t>
            </w:r>
          </w:p>
        </w:tc>
        <w:tc>
          <w:tcPr>
            <w:tcW w:type="dxa" w:w="2160"/>
          </w:tcPr>
          <w:p>
            <w:r>
              <w:t>Register Data Source</w:t>
            </w:r>
          </w:p>
        </w:tc>
        <w:tc>
          <w:tcPr>
            <w:tcW w:type="dxa" w:w="2160"/>
          </w:tcPr>
          <w:p>
            <w:r>
              <w:t>Platform Administrator</w:t>
            </w:r>
          </w:p>
        </w:tc>
        <w:tc>
          <w:tcPr>
            <w:tcW w:type="dxa" w:w="2160"/>
          </w:tcPr>
          <w:p>
            <w:r>
              <w:t>Connect a new data source without changing pipeline logic.</w:t>
            </w:r>
          </w:p>
        </w:tc>
      </w:tr>
    </w:tbl>
    <w:p>
      <w:pPr>
        <w:pStyle w:val="Heading2"/>
      </w:pPr>
      <w:r>
        <w:t>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Use Case</w:t>
            </w:r>
          </w:p>
        </w:tc>
        <w:tc>
          <w:tcPr>
            <w:tcW w:type="dxa" w:w="2160"/>
          </w:tcPr>
          <w:p>
            <w:r>
              <w:t>Persona</w:t>
            </w:r>
          </w:p>
        </w:tc>
        <w:tc>
          <w:tcPr>
            <w:tcW w:type="dxa" w:w="2160"/>
          </w:tcPr>
          <w:p>
            <w:r>
              <w:t>Business Capability</w:t>
            </w:r>
          </w:p>
        </w:tc>
        <w:tc>
          <w:tcPr>
            <w:tcW w:type="dxa" w:w="2160"/>
          </w:tcPr>
          <w:p>
            <w:r>
              <w:t>Future Module</w:t>
            </w:r>
          </w:p>
        </w:tc>
      </w:tr>
      <w:tr>
        <w:tc>
          <w:tcPr>
            <w:tcW w:type="dxa" w:w="2160"/>
          </w:tcPr>
          <w:p>
            <w:r>
              <w:t>Forecast Demand</w:t>
            </w:r>
          </w:p>
        </w:tc>
        <w:tc>
          <w:tcPr>
            <w:tcW w:type="dxa" w:w="2160"/>
          </w:tcPr>
          <w:p>
            <w:r>
              <w:t>Supply Chain Analyst</w:t>
            </w:r>
          </w:p>
        </w:tc>
        <w:tc>
          <w:tcPr>
            <w:tcW w:type="dxa" w:w="2160"/>
          </w:tcPr>
          <w:p>
            <w:r>
              <w:t>Predictive Intelligence</w:t>
            </w:r>
          </w:p>
        </w:tc>
        <w:tc>
          <w:tcPr>
            <w:tcW w:type="dxa" w:w="2160"/>
          </w:tcPr>
          <w:p>
            <w:r>
              <w:t>src/ai/ml</w:t>
            </w:r>
          </w:p>
        </w:tc>
      </w:tr>
      <w:tr>
        <w:tc>
          <w:tcPr>
            <w:tcW w:type="dxa" w:w="2160"/>
          </w:tcPr>
          <w:p>
            <w:r>
              <w:t>Estimate Workload</w:t>
            </w:r>
          </w:p>
        </w:tc>
        <w:tc>
          <w:tcPr>
            <w:tcW w:type="dxa" w:w="2160"/>
          </w:tcPr>
          <w:p>
            <w:r>
              <w:t>Distribution Center Manager</w:t>
            </w:r>
          </w:p>
        </w:tc>
        <w:tc>
          <w:tcPr>
            <w:tcW w:type="dxa" w:w="2160"/>
          </w:tcPr>
          <w:p>
            <w:r>
              <w:t>Prescriptive Intelligence</w:t>
            </w:r>
          </w:p>
        </w:tc>
        <w:tc>
          <w:tcPr>
            <w:tcW w:type="dxa" w:w="2160"/>
          </w:tcPr>
          <w:p>
            <w:r>
              <w:t>src/services</w:t>
            </w:r>
          </w:p>
        </w:tc>
      </w:tr>
      <w:tr>
        <w:tc>
          <w:tcPr>
            <w:tcW w:type="dxa" w:w="2160"/>
          </w:tcPr>
          <w:p>
            <w:r>
              <w:t>Estimate Labor</w:t>
            </w:r>
          </w:p>
        </w:tc>
        <w:tc>
          <w:tcPr>
            <w:tcW w:type="dxa" w:w="2160"/>
          </w:tcPr>
          <w:p>
            <w:r>
              <w:t>Operations Supervisor</w:t>
            </w:r>
          </w:p>
        </w:tc>
        <w:tc>
          <w:tcPr>
            <w:tcW w:type="dxa" w:w="2160"/>
          </w:tcPr>
          <w:p>
            <w:r>
              <w:t>Prescriptive Intelligence</w:t>
            </w:r>
          </w:p>
        </w:tc>
        <w:tc>
          <w:tcPr>
            <w:tcW w:type="dxa" w:w="2160"/>
          </w:tcPr>
          <w:p>
            <w:r>
              <w:t>src/services</w:t>
            </w:r>
          </w:p>
        </w:tc>
      </w:tr>
      <w:tr>
        <w:tc>
          <w:tcPr>
            <w:tcW w:type="dxa" w:w="2160"/>
          </w:tcPr>
          <w:p>
            <w:r>
              <w:t>Explain Forecast</w:t>
            </w:r>
          </w:p>
        </w:tc>
        <w:tc>
          <w:tcPr>
            <w:tcW w:type="dxa" w:w="2160"/>
          </w:tcPr>
          <w:p>
            <w:r>
              <w:t>Operations Supervisor</w:t>
            </w:r>
          </w:p>
        </w:tc>
        <w:tc>
          <w:tcPr>
            <w:tcW w:type="dxa" w:w="2160"/>
          </w:tcPr>
          <w:p>
            <w:r>
              <w:t>Conversational Intelligence</w:t>
            </w:r>
          </w:p>
        </w:tc>
        <w:tc>
          <w:tcPr>
            <w:tcW w:type="dxa" w:w="2160"/>
          </w:tcPr>
          <w:p>
            <w:r>
              <w:t>src/copilot</w:t>
            </w:r>
          </w:p>
        </w:tc>
      </w:tr>
      <w:tr>
        <w:tc>
          <w:tcPr>
            <w:tcW w:type="dxa" w:w="2160"/>
          </w:tcPr>
          <w:p>
            <w:r>
              <w:t>AI Copilot</w:t>
            </w:r>
          </w:p>
        </w:tc>
        <w:tc>
          <w:tcPr>
            <w:tcW w:type="dxa" w:w="2160"/>
          </w:tcPr>
          <w:p>
            <w:r>
              <w:t>Executive</w:t>
            </w:r>
          </w:p>
        </w:tc>
        <w:tc>
          <w:tcPr>
            <w:tcW w:type="dxa" w:w="2160"/>
          </w:tcPr>
          <w:p>
            <w:r>
              <w:t>Conversational Intelligence</w:t>
            </w:r>
          </w:p>
        </w:tc>
        <w:tc>
          <w:tcPr>
            <w:tcW w:type="dxa" w:w="2160"/>
          </w:tcPr>
          <w:p>
            <w:r>
              <w:t>src/copilot</w:t>
            </w:r>
          </w:p>
        </w:tc>
      </w:tr>
      <w:tr>
        <w:tc>
          <w:tcPr>
            <w:tcW w:type="dxa" w:w="2160"/>
          </w:tcPr>
          <w:p>
            <w:r>
              <w:t>Train Model</w:t>
            </w:r>
          </w:p>
        </w:tc>
        <w:tc>
          <w:tcPr>
            <w:tcW w:type="dxa" w:w="2160"/>
          </w:tcPr>
          <w:p>
            <w:r>
              <w:t>AI Engineer</w:t>
            </w:r>
          </w:p>
        </w:tc>
        <w:tc>
          <w:tcPr>
            <w:tcW w:type="dxa" w:w="2160"/>
          </w:tcPr>
          <w:p>
            <w:r>
              <w:t>Predictive Intelligence</w:t>
            </w:r>
          </w:p>
        </w:tc>
        <w:tc>
          <w:tcPr>
            <w:tcW w:type="dxa" w:w="2160"/>
          </w:tcPr>
          <w:p>
            <w:r>
              <w:t>src/ai/ml</w:t>
            </w:r>
          </w:p>
        </w:tc>
      </w:tr>
      <w:tr>
        <w:tc>
          <w:tcPr>
            <w:tcW w:type="dxa" w:w="2160"/>
          </w:tcPr>
          <w:p>
            <w:r>
              <w:t>Register Data Source</w:t>
            </w:r>
          </w:p>
        </w:tc>
        <w:tc>
          <w:tcPr>
            <w:tcW w:type="dxa" w:w="2160"/>
          </w:tcPr>
          <w:p>
            <w:r>
              <w:t>Platform Administrator</w:t>
            </w:r>
          </w:p>
        </w:tc>
        <w:tc>
          <w:tcPr>
            <w:tcW w:type="dxa" w:w="2160"/>
          </w:tcPr>
          <w:p>
            <w:r>
              <w:t>Data Intelligence</w:t>
            </w:r>
          </w:p>
        </w:tc>
        <w:tc>
          <w:tcPr>
            <w:tcW w:type="dxa" w:w="2160"/>
          </w:tcPr>
          <w:p>
            <w:r>
              <w:t>src/connectors</w:t>
            </w:r>
          </w:p>
        </w:tc>
      </w:tr>
    </w:tbl>
    <w:p>
      <w:pPr>
        <w:pStyle w:val="Heading2"/>
      </w:pPr>
      <w:r>
        <w:t>Interview Talking Points</w:t>
      </w:r>
    </w:p>
    <w:p>
      <w:r>
        <w:t>Personas and use cases were defined before implementation so every platform feature can be traced back to a real business need. This ensures that modules, APIs, and AI capabilities exist to solve user problems rather than being technology-driven.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